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720"/>
        </w:trPr>
        <w:tc>
          <w:tcPr>
            <w:tcW w:type="dxa" w:w="4320"/>
          </w:tcPr>
          <w:p>
            <w:r>
              <w:t>Name:</w:t>
            </w:r>
          </w:p>
        </w:tc>
        <w:tc>
          <w:tcPr>
            <w:tcW w:type="dxa" w:w="4320"/>
          </w:tcPr>
          <w:p>
            <w:r>
              <w:t>Week Ending..........................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Brief Description of Work Carried Out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720"/>
        </w:trPr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rPr>
          <w:trHeight w:val="720"/>
        </w:trPr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Problems Encountered and Solutions Found</w:t>
            </w:r>
          </w:p>
        </w:tc>
      </w:tr>
      <w:tr>
        <w:trPr>
          <w:trHeight w:val="2880"/>
        </w:trP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