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Monthly Progress Report</w:t>
      </w:r>
    </w:p>
    <w:p>
      <w:pPr>
        <w:jc w:val="center"/>
      </w:pPr>
      <w:r>
        <w:t>(This has to be approved and signed by the Placement Manager at the end of every month 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Name:</w:t>
              <w:br/>
              <w:br/>
              <w:t>Reg. No :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Progress Report No...........................</w:t>
            </w:r>
          </w:p>
        </w:tc>
      </w:tr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Brief Description of Work Carried 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t>Problems Encountered and Solutions Found</w:t>
            </w:r>
          </w:p>
        </w:tc>
      </w:tr>
      <w:tr>
        <w:trPr>
          <w:trHeight w:val="2880"/>
        </w:trPr>
        <w:tc>
          <w:tcPr>
            <w:tcW w:type="dxa" w:w="8640"/>
          </w:tcPr>
          <w:p/>
        </w:tc>
      </w:tr>
    </w:tbl>
    <w:p/>
    <w:p>
      <w:r>
        <w:t>Leave Record:</w:t>
      </w:r>
    </w:p>
    <w:p>
      <w:r>
        <w:t>No of days absent in this month: 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Not Approved</w:t>
            </w:r>
          </w:p>
        </w:tc>
      </w:tr>
    </w:tbl>
    <w:p>
      <w:r>
        <w:br/>
        <w:t>Placement Manager's Name :</w:t>
      </w:r>
    </w:p>
    <w:p>
      <w:r>
        <w:br/>
        <w:t>..............................                                              ..............................</w:t>
      </w:r>
    </w:p>
    <w:p>
      <w:r>
        <w:t>Signature                                                  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